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SmartSched — System Guide (Simple Explanation)</w:t>
      </w:r>
    </w:p>
    <w:p>
      <w:r>
        <w:t>Passi City College · Class Scheduling System</w:t>
      </w:r>
    </w:p>
    <w:p>
      <w:r>
        <w:t>*Written so anyone can understand — like explaining to a curious 5-year-old who loves school.*</w:t>
      </w:r>
    </w:p>
    <w:p>
      <w:r>
        <w:t>——————————————————————————————————————————————————</w:t>
      </w:r>
    </w:p>
    <w:p>
      <w:pPr>
        <w:pStyle w:val="Heading1"/>
      </w:pPr>
      <w:r>
        <w:t>Table of Contents</w:t>
      </w:r>
    </w:p>
    <w:p>
      <w:r>
        <w:t>1. What Is SmartSched?</w:t>
      </w:r>
    </w:p>
    <w:p>
      <w:r>
        <w:t>2. The Big Picture (Like a Story)</w:t>
      </w:r>
    </w:p>
    <w:p>
      <w:r>
        <w:t>3. Who Uses SmartSched?</w:t>
      </w:r>
    </w:p>
    <w:p>
      <w:r>
        <w:t>4. How the System Flows (Step by Step)</w:t>
      </w:r>
    </w:p>
    <w:p>
      <w:r>
        <w:t>5. The Two Kinds of Schedules</w:t>
      </w:r>
    </w:p>
    <w:p>
      <w:r>
        <w:t>6. Logic SmartSched Uses (The Rules)</w:t>
      </w:r>
    </w:p>
    <w:p>
      <w:r>
        <w:t>7. Algorithms (How the Computer Thinks)</w:t>
      </w:r>
    </w:p>
    <w:p>
      <w:r>
        <w:t>8. Features and What Each Page Does</w:t>
      </w:r>
    </w:p>
    <w:p>
      <w:r>
        <w:t>9. Rooms, Time, and Breaks</w:t>
      </w:r>
    </w:p>
    <w:p>
      <w:r>
        <w:t>10. Safety, Limits, and Login</w:t>
      </w:r>
    </w:p>
    <w:p>
      <w:r>
        <w:t>11. Technical Parts (For Grown-Ups)</w:t>
      </w:r>
    </w:p>
    <w:p>
      <w:r>
        <w:t>——————————————————————————————————————————————————</w:t>
      </w:r>
    </w:p>
    <w:p>
      <w:pPr>
        <w:pStyle w:val="Heading1"/>
      </w:pPr>
      <w:r>
        <w:t>1. What Is SmartSched?</w:t>
      </w:r>
    </w:p>
    <w:p>
      <w:r>
        <w:t>Imagine your school is a big building with many classrooms, many teachers, and many classes (sections). Every week, someone has to answer questions like:</w:t>
      </w:r>
    </w:p>
    <w:p>
      <w:r>
        <w:t>• *When does Teacher Ana teach Math?*</w:t>
      </w:r>
    </w:p>
    <w:p>
      <w:r>
        <w:t>• *Which room is Section 1A in on Tuesday?*</w:t>
      </w:r>
    </w:p>
    <w:p>
      <w:r>
        <w:t>• *Is Room 3 booked twice at the same time?*</w:t>
      </w:r>
    </w:p>
    <w:p>
      <w:r>
        <w:t>SmartSched is a computer program (a web app) that helps Passi City College (PCC) answer those questions without using messy paper grids.</w:t>
      </w:r>
    </w:p>
    <w:p>
      <w:r>
        <w:t>Think of it like a magic school timetable notebook that:</w:t>
      </w:r>
    </w:p>
    <w:p>
      <w:r>
        <w:t>• Remembers every teacher’s weekly plan</w:t>
      </w:r>
    </w:p>
    <w:p>
      <w:r>
        <w:t>• Remembers every student section’s weekly plan</w:t>
      </w:r>
    </w:p>
    <w:p>
      <w:r>
        <w:t>• Warns you if two classes try to use the same room at the same time</w:t>
      </w:r>
    </w:p>
    <w:p>
      <w:r>
        <w:t>• Warns you if one teacher is supposed to be in two places at once</w:t>
      </w:r>
    </w:p>
    <w:p>
      <w:r>
        <w:t>• Can print neat Excel schedules for teachers and students</w:t>
      </w:r>
    </w:p>
    <w:p>
      <w:r>
        <w:t>• Keeps each department (BSIT, CRIM, BSBA, etc.) in its own safe box of data</w:t>
      </w:r>
    </w:p>
    <w:p>
      <w:r>
        <w:t>In one sentence: SmartSched is a scheduling helper for college departments so classes, rooms, and teachers fit together without clashes.</w:t>
      </w:r>
    </w:p>
    <w:p>
      <w:r>
        <w:t>——————————————————————————————————————————————————</w:t>
      </w:r>
    </w:p>
    <w:p>
      <w:pPr>
        <w:pStyle w:val="Heading1"/>
      </w:pPr>
      <w:r>
        <w:t>2. The Big Picture (Like a Story)</w:t>
      </w:r>
    </w:p>
    <w:p>
      <w:r>
        <w:t>Here is the story of how SmartSched works, from start to finish:</w:t>
      </w:r>
    </w:p>
    <w:p>
      <w:r>
        <w:rPr>
          <w:rFonts w:ascii="Consolas" w:hAnsi="Consolas"/>
          <w:sz w:val="18"/>
        </w:rPr>
        <w:t>flowchart LR</w:t>
      </w:r>
    </w:p>
    <w:p>
      <w:r>
        <w:rPr>
          <w:rFonts w:ascii="Consolas" w:hAnsi="Consolas"/>
          <w:sz w:val="18"/>
        </w:rPr>
        <w:t xml:space="preserve">    A[Login] --&gt; B[Set up school year]</w:t>
      </w:r>
    </w:p>
    <w:p>
      <w:r>
        <w:rPr>
          <w:rFonts w:ascii="Consolas" w:hAnsi="Consolas"/>
          <w:sz w:val="18"/>
        </w:rPr>
        <w:t xml:space="preserve">    B --&gt; C[Add subjects]</w:t>
      </w:r>
    </w:p>
    <w:p>
      <w:r>
        <w:rPr>
          <w:rFonts w:ascii="Consolas" w:hAnsi="Consolas"/>
          <w:sz w:val="18"/>
        </w:rPr>
        <w:t xml:space="preserve">    C --&gt; D[Add teachers &amp; sections]</w:t>
      </w:r>
    </w:p>
    <w:p>
      <w:r>
        <w:rPr>
          <w:rFonts w:ascii="Consolas" w:hAnsi="Consolas"/>
          <w:sz w:val="18"/>
        </w:rPr>
        <w:t xml:space="preserve">    D --&gt; E[Build student schedules]</w:t>
      </w:r>
    </w:p>
    <w:p>
      <w:r>
        <w:rPr>
          <w:rFonts w:ascii="Consolas" w:hAnsi="Consolas"/>
          <w:sz w:val="18"/>
        </w:rPr>
        <w:t xml:space="preserve">    E --&gt; F[Build teacher schedules]</w:t>
      </w:r>
    </w:p>
    <w:p>
      <w:r>
        <w:rPr>
          <w:rFonts w:ascii="Consolas" w:hAnsi="Consolas"/>
          <w:sz w:val="18"/>
        </w:rPr>
        <w:t xml:space="preserve">    F --&gt; G[Check conflicts]</w:t>
      </w:r>
    </w:p>
    <w:p>
      <w:r>
        <w:rPr>
          <w:rFonts w:ascii="Consolas" w:hAnsi="Consolas"/>
          <w:sz w:val="18"/>
        </w:rPr>
        <w:t xml:space="preserve">    G --&gt; H[View &amp; print]</w:t>
      </w:r>
    </w:p>
    <w:p>
      <w:r>
        <w:t>1. A grown-up logs in (PIN + password, like a secret door).</w:t>
      </w:r>
    </w:p>
    <w:p>
      <w:r>
        <w:t>2. They tell SmartSched which school year and semester it is.</w:t>
      </w:r>
    </w:p>
    <w:p>
      <w:r>
        <w:t>3. They add subjects (Math, Programming, etc.).</w:t>
      </w:r>
    </w:p>
    <w:p>
      <w:r>
        <w:t>4. They add teachers and class sections (like “BSIT 1A”).</w:t>
      </w:r>
    </w:p>
    <w:p>
      <w:r>
        <w:t>5. They fill in when each section has class (student schedule).</w:t>
      </w:r>
    </w:p>
    <w:p>
      <w:r>
        <w:t>6. They fill in when each teacher teaches (instructor schedule) — sometimes copied automatically from the student schedule.</w:t>
      </w:r>
    </w:p>
    <w:p>
      <w:r>
        <w:t>7. SmartSched checks for mistakes (double-booked rooms, busy teachers).</w:t>
      </w:r>
    </w:p>
    <w:p>
      <w:r>
        <w:t>8. They look at the finished timetable and download Excel files to share or print.</w:t>
      </w:r>
    </w:p>
    <w:p>
      <w:r>
        <w:t>The frontend (what you see in the browser) talks to the backend (the server brain), which saves everything in a PostgreSQL database (a big organized filing cabinet).</w:t>
      </w:r>
    </w:p>
    <w:p>
      <w:r>
        <w:t>——————————————————————————————————————————————————</w:t>
      </w:r>
    </w:p>
    <w:p>
      <w:pPr>
        <w:pStyle w:val="Heading1"/>
      </w:pPr>
      <w:r>
        <w:t>3. Who Uses SmartSched?</w:t>
      </w:r>
    </w:p>
    <w:p>
      <w:r>
        <w:t>Role  |  Who they are  |  What they can do</w:t>
      </w:r>
    </w:p>
    <w:p>
      <w:r>
        <w:t>Department admin  |  Staff for one program (e.g. BSIT only)  |  Manage their department’s subjects, teachers, sections, and schedules</w:t>
      </w:r>
    </w:p>
    <w:p>
      <w:r>
        <w:t>Super admin  |  College-wide IT or registrar lead  |  See all departments, fix conflicts across departments, manage admin accounts, backup the database</w:t>
      </w:r>
    </w:p>
    <w:p>
      <w:r>
        <w:t>Each department has its own color theme and logo in the app (BSIT, CRIM, BSBA, BSHM, BSED, BEED).</w:t>
      </w:r>
    </w:p>
    <w:p>
      <w:r>
        <w:t>Departments supported in code: BSIT, CRIM, BSBA, BSHM, BSED, BEED.</w:t>
      </w:r>
    </w:p>
    <w:p>
      <w:r>
        <w:t>——————————————————————————————————————————————————</w:t>
      </w:r>
    </w:p>
    <w:p>
      <w:pPr>
        <w:pStyle w:val="Heading1"/>
      </w:pPr>
      <w:r>
        <w:t>4. How the System Flows (Step by Step)</w:t>
      </w:r>
    </w:p>
    <w:p>
      <w:pPr>
        <w:pStyle w:val="Heading2"/>
      </w:pPr>
      <w:r>
        <w:t>Step 0 — Open the app and log in</w:t>
      </w:r>
    </w:p>
    <w:p>
      <w:r>
        <w:t>• You open the website (React + Vite frontend, usually localhost:5173).</w:t>
      </w:r>
    </w:p>
    <w:p>
      <w:r>
        <w:t>• You enter email → PIN → password.</w:t>
      </w:r>
    </w:p>
    <w:p>
      <w:r>
        <w:t>• The server checks your secret codes using bcrypt (scrambled passwords — like a locked diary).</w:t>
      </w:r>
    </w:p>
    <w:p>
      <w:r>
        <w:t>• If you fail too many times, the account locks for 15 minutes (server) or a short lockout on the login screen (frontend).</w:t>
      </w:r>
    </w:p>
    <w:p>
      <w:pPr>
        <w:pStyle w:val="Heading2"/>
      </w:pPr>
      <w:r>
        <w:t>Step 1 — Academic Setup</w:t>
      </w:r>
    </w:p>
    <w:p>
      <w:r>
        <w:t>• Pick academic year (e.g. 2025–2026) and semester (1st or 2nd).</w:t>
      </w:r>
    </w:p>
    <w:p>
      <w:r>
        <w:t>• This is like writing the date on top of your notebook so every schedule belongs to the right term.</w:t>
      </w:r>
    </w:p>
    <w:p>
      <w:pPr>
        <w:pStyle w:val="Heading2"/>
      </w:pPr>
      <w:r>
        <w:t>Step 2 — Subject Setup</w:t>
      </w:r>
    </w:p>
    <w:p>
      <w:r>
        <w:t>• Add subjects with codes, names, and types (Major, GE, etc.).</w:t>
      </w:r>
    </w:p>
    <w:p>
      <w:r>
        <w:t>• Subjects can be tied to year level and semester rules (e.g. General Education for certain years).</w:t>
      </w:r>
    </w:p>
    <w:p>
      <w:pPr>
        <w:pStyle w:val="Heading2"/>
      </w:pPr>
      <w:r>
        <w:t>Step 3 — Instructor Pool</w:t>
      </w:r>
    </w:p>
    <w:p>
      <w:r>
        <w:t>• Register teachers: name, employment type (Regular, Part-time, etc.).</w:t>
      </w:r>
    </w:p>
    <w:p>
      <w:r>
        <w:t>• The system stores them in the department’s database schema.</w:t>
      </w:r>
    </w:p>
    <w:p>
      <w:pPr>
        <w:pStyle w:val="Heading2"/>
      </w:pPr>
      <w:r>
        <w:t>Step 4 — Instructor Assignment</w:t>
      </w:r>
    </w:p>
    <w:p>
      <w:r>
        <w:t>• Link teachers to the subjects they are allowed to teach.</w:t>
      </w:r>
    </w:p>
    <w:p>
      <w:r>
        <w:t>• This is like giving each teacher a list of “classes I can handle.”</w:t>
      </w:r>
    </w:p>
    <w:p>
      <w:pPr>
        <w:pStyle w:val="Heading2"/>
      </w:pPr>
      <w:r>
        <w:t>Step 5 — Section Pool</w:t>
      </w:r>
    </w:p>
    <w:p>
      <w:r>
        <w:t>• Create student sections (e.g. “BSIT 1A”) with year level (1st–4th year).</w:t>
      </w:r>
    </w:p>
    <w:p>
      <w:pPr>
        <w:pStyle w:val="Heading2"/>
      </w:pPr>
      <w:r>
        <w:t>Step 6 — Student Load</w:t>
      </w:r>
    </w:p>
    <w:p>
      <w:r>
        <w:t>• Choose a section.</w:t>
      </w:r>
    </w:p>
    <w:p>
      <w:r>
        <w:t>• Fill a weekly grid (Monday–Sunday, 7:00 AM–8:00 PM style hours).</w:t>
      </w:r>
    </w:p>
    <w:p>
      <w:r>
        <w:t>• For each time slot: subject, room, instructor.</w:t>
      </w:r>
    </w:p>
    <w:p>
      <w:r>
        <w:t>• Click Save → data goes to student_schedules in the database.</w:t>
      </w:r>
    </w:p>
    <w:p>
      <w:r>
        <w:t>• Optional: Auto-Generate Faculty — copy student blocks into teacher schedules (see Algorithms).</w:t>
      </w:r>
    </w:p>
    <w:p>
      <w:pPr>
        <w:pStyle w:val="Heading2"/>
      </w:pPr>
      <w:r>
        <w:t>Step 7 — Instructor Load</w:t>
      </w:r>
    </w:p>
    <w:p>
      <w:r>
        <w:t>• Choose a teacher.</w:t>
      </w:r>
    </w:p>
    <w:p>
      <w:r>
        <w:t>• Fill the same kind of weekly grid for that teacher’s classes.</w:t>
      </w:r>
    </w:p>
    <w:p>
      <w:r>
        <w:t>• Save to schedules table (linked to instructors).</w:t>
      </w:r>
    </w:p>
    <w:p>
      <w:pPr>
        <w:pStyle w:val="Heading2"/>
      </w:pPr>
      <w:r>
        <w:t>Step 8 — Schedule Output &amp; Room Schedule</w:t>
      </w:r>
    </w:p>
    <w:p>
      <w:r>
        <w:t>• View saved timetables, edit blocks, clear all, print preview.</w:t>
      </w:r>
    </w:p>
    <w:p>
      <w:r>
        <w:t>• Room Schedule shows which room is busy when (bird’s-eye view of rooms).</w:t>
      </w:r>
    </w:p>
    <w:p>
      <w:pPr>
        <w:pStyle w:val="Heading2"/>
      </w:pPr>
      <w:r>
        <w:t>Step 9 — Export (Excel)</w:t>
      </w:r>
    </w:p>
    <w:p>
      <w:r>
        <w:t>• Click generate → Python script builds a formatted .xlsx file.</w:t>
      </w:r>
    </w:p>
    <w:p>
      <w:r>
        <w:t>• Download Faculty or Student schedule workbook.</w:t>
      </w:r>
    </w:p>
    <w:p>
      <w:r>
        <w:t>——————————————————————————————————————————————————</w:t>
      </w:r>
    </w:p>
    <w:p>
      <w:pPr>
        <w:pStyle w:val="Heading1"/>
      </w:pPr>
      <w:r>
        <w:t>5. The Two Kinds of Schedules</w:t>
      </w:r>
    </w:p>
    <w:p>
      <w:r>
        <w:t>SmartSched keeps two parallel timetables. They should match in real life, but the app stores them separately:</w:t>
      </w:r>
    </w:p>
    <w:p>
      <w:r>
        <w:t>Type  |  Stored in  |  Keyed by  |  Purpose</w:t>
      </w:r>
    </w:p>
    <w:p>
      <w:r>
        <w:t>Student schedule  |  student_schedules  |  Section (e.g. BSIT 1A)  |  “What does this class group do each week?”</w:t>
      </w:r>
    </w:p>
    <w:p>
      <w:r>
        <w:t>Instructor schedule  |  schedules  |  Instructor (teacher name)  |  “What does this teacher do each week?”</w:t>
      </w:r>
    </w:p>
    <w:p>
      <w:r>
        <w:t>Each schedule is made of blocks:</w:t>
      </w:r>
    </w:p>
    <w:p>
      <w:r>
        <w:t>• Day — Monday, Tuesday, …</w:t>
      </w:r>
    </w:p>
    <w:p>
      <w:r>
        <w:t>• Start / end time — numbers like 7, 8, 12.5 (half hours supported)</w:t>
      </w:r>
    </w:p>
    <w:p>
      <w:r>
        <w:t>• Subject, section, room, room type (Lecture or Laboratory)</w:t>
      </w:r>
    </w:p>
    <w:p>
      <w:r>
        <w:t>• Break blocks — not real classes; lunch and rest breaks inserted automatically</w:t>
      </w:r>
    </w:p>
    <w:p>
      <w:r>
        <w:t>——————————————————————————————————————————————————</w:t>
      </w:r>
    </w:p>
    <w:p>
      <w:pPr>
        <w:pStyle w:val="Heading1"/>
      </w:pPr>
      <w:r>
        <w:t>6. Logic SmartSched Uses (The Rules)</w:t>
      </w:r>
    </w:p>
    <w:p>
      <w:r>
        <w:t>These are the “house rules” the app follows.</w:t>
      </w:r>
    </w:p>
    <w:p>
      <w:pPr>
        <w:pStyle w:val="Heading2"/>
      </w:pPr>
      <w:r>
        <w:t>6.1 Grid → blocks (merging cells)</w:t>
      </w:r>
    </w:p>
    <w:p>
      <w:r>
        <w:t>When you paint subjects on the hourly grid, the app merges touching hours into one block if they have the same subject, room, and section (or same instructor for student grid).</w:t>
      </w:r>
    </w:p>
    <w:p>
      <w:r>
        <w:t>*Kid version:* If Math is three hours in a row in the same room, it becomes one long Math block, not three tiny ones.</w:t>
      </w:r>
    </w:p>
    <w:p>
      <w:pPr>
        <w:pStyle w:val="Heading2"/>
      </w:pPr>
      <w:r>
        <w:t>6.2 Lunch break (12:00–1:00 PM)</w:t>
      </w:r>
    </w:p>
    <w:p>
      <w:r>
        <w:t>• Lunch is 12:00 to 1:00 PM (LUNCH_START = 12, LUNCH_END = 13).</w:t>
      </w:r>
    </w:p>
    <w:p>
      <w:r>
        <w:t>• If a class crosses lunch, it is split: class before lunch → LUNCH BREAK → class after lunch.</w:t>
      </w:r>
    </w:p>
    <w:p>
      <w:pPr>
        <w:pStyle w:val="Heading2"/>
      </w:pPr>
      <w:r>
        <w:t>6.3 Teaching breaks (every 3 hours)</w:t>
      </w:r>
    </w:p>
    <w:p>
      <w:r>
        <w:t>• After 3 hours of teaching in a row (BREAK_TRIGGER = 3), the app inserts a 1-hour break (BREAK_DUR = 1).</w:t>
      </w:r>
    </w:p>
    <w:p>
      <w:r>
        <w:t>• Long classes may be split so breaks fit in the middle.</w:t>
      </w:r>
    </w:p>
    <w:p>
      <w:r>
        <w:t>*Kid version:* Teachers need a rest snack break after teaching a while, just like kids need recess.</w:t>
      </w:r>
    </w:p>
    <w:p>
      <w:pPr>
        <w:pStyle w:val="Heading2"/>
      </w:pPr>
      <w:r>
        <w:t>6.4 Room types</w:t>
      </w:r>
    </w:p>
    <w:p>
      <w:r>
        <w:t>• Lecture rooms: Room 1–5</w:t>
      </w:r>
    </w:p>
    <w:p>
      <w:r>
        <w:t>• Lab rooms: Lab A, Lab B, Lab C</w:t>
      </w:r>
    </w:p>
    <w:p>
      <w:r>
        <w:t>• Labs are marked as Laboratory; others are Lecture.</w:t>
      </w:r>
    </w:p>
    <w:p>
      <w:pPr>
        <w:pStyle w:val="Heading2"/>
      </w:pPr>
      <w:r>
        <w:t>6.5 Conflict rules (before save)</w:t>
      </w:r>
    </w:p>
    <w:p>
      <w:r>
        <w:t>When you save, SmartSched compares new blocks + all existing blocks and says no if:</w:t>
      </w:r>
    </w:p>
    <w:p>
      <w:r>
        <w:t>Conflict type  |  Meaning (simple)</w:t>
      </w:r>
    </w:p>
    <w:p>
      <w:r>
        <w:t>Room conflict  |  Same room, same day, overlapping times — two different classes fighting for one room</w:t>
      </w:r>
    </w:p>
    <w:p>
      <w:r>
        <w:t>Instructor conflict  |  Same teacher, same day, overlapping times — teacher in two places at once</w:t>
      </w:r>
    </w:p>
    <w:p>
      <w:r>
        <w:t>Section conflict  |  Same section has two different teachers at the same time</w:t>
      </w:r>
    </w:p>
    <w:p>
      <w:r>
        <w:t>Section room conflict  |  Same section in two different rooms at the same time</w:t>
      </w:r>
    </w:p>
    <w:p>
      <w:r>
        <w:t>Overlap test (the math): Two blocks overlap if:</w:t>
      </w:r>
    </w:p>
    <w:p>
      <w:r>
        <w:t>start_A &lt; end_B and start_B &lt; end_A</w:t>
      </w:r>
    </w:p>
    <w:p>
      <w:r>
        <w:t>*Kid version:* If one class ends at 10 and another starts at 9, they bump into each other on the clock.</w:t>
      </w:r>
    </w:p>
    <w:p>
      <w:r>
        <w:t>Special case: Same room + same section + same instructor at the same time might be allowed as one logical class (not counted as a room fight).</w:t>
      </w:r>
    </w:p>
    <w:p>
      <w:pPr>
        <w:pStyle w:val="Heading2"/>
      </w:pPr>
      <w:r>
        <w:t>6.6 Suggestions when something clashes</w:t>
      </w:r>
    </w:p>
    <w:p>
      <w:r>
        <w:t>If there is a conflict, the app can suggest:</w:t>
      </w:r>
    </w:p>
    <w:p>
      <w:r>
        <w:t>• A different empty room same day and time</w:t>
      </w:r>
    </w:p>
    <w:p>
      <w:r>
        <w:t>• A different time same room and day</w:t>
      </w:r>
    </w:p>
    <w:p>
      <w:r>
        <w:t>• A different day same room and time</w:t>
      </w:r>
    </w:p>
    <w:p>
      <w:r>
        <w:t>It only suggests up to 5 ideas — like a helpful friend saying “try Lab B instead!”</w:t>
      </w:r>
    </w:p>
    <w:p>
      <w:pPr>
        <w:pStyle w:val="Heading2"/>
      </w:pPr>
      <w:r>
        <w:t>6.7 Capacity limits (how full the filing cabinet can get)</w:t>
      </w:r>
    </w:p>
    <w:p>
      <w:r>
        <w:t>Per department, roughly:</w:t>
      </w:r>
    </w:p>
    <w:p>
      <w:r>
        <w:t>Limit  |  Max</w:t>
      </w:r>
    </w:p>
    <w:p>
      <w:r>
        <w:t>Instructors  |  200</w:t>
      </w:r>
    </w:p>
    <w:p>
      <w:r>
        <w:t>Subjects per instructor  |  30</w:t>
      </w:r>
    </w:p>
    <w:p>
      <w:r>
        <w:t>Sections  |  100</w:t>
      </w:r>
    </w:p>
    <w:p>
      <w:r>
        <w:t>Instructor schedule blocks  |  5,000</w:t>
      </w:r>
    </w:p>
    <w:p>
      <w:r>
        <w:t>Student schedule blocks  |  5,000</w:t>
      </w:r>
    </w:p>
    <w:p>
      <w:r>
        <w:t>Academic years  |  20</w:t>
      </w:r>
    </w:p>
    <w:p>
      <w:r>
        <w:t>If you hit a limit, save fails with a clear error message.</w:t>
      </w:r>
    </w:p>
    <w:p>
      <w:r>
        <w:t>——————————————————————————————————————————————————</w:t>
      </w:r>
    </w:p>
    <w:p>
      <w:pPr>
        <w:pStyle w:val="Heading1"/>
      </w:pPr>
      <w:r>
        <w:t>7. Algorithms (How the Computer Thinks)</w:t>
      </w:r>
    </w:p>
    <w:p>
      <w:r>
        <w:t>“Algorithm” just means a recipe the computer follows. SmartSched uses several recipes:</w:t>
      </w:r>
    </w:p>
    <w:p>
      <w:pPr>
        <w:pStyle w:val="Heading2"/>
      </w:pPr>
      <w:r>
        <w:t>7.1 Pairwise conflict detection — O(n²)</w:t>
      </w:r>
    </w:p>
    <w:p>
      <w:r>
        <w:t>Where: detectConflicts() in the frontend (App.jsx).</w:t>
      </w:r>
    </w:p>
    <w:p>
      <w:r>
        <w:t>Recipe:</w:t>
      </w:r>
    </w:p>
    <w:p>
      <w:r>
        <w:t>1. Take every pair of schedule blocks (block A, block B).</w:t>
      </w:r>
    </w:p>
    <w:p>
      <w:r>
        <w:t>2. Skip if either is a break.</w:t>
      </w:r>
    </w:p>
    <w:p>
      <w:r>
        <w:t>3. Skip if different days.</w:t>
      </w:r>
    </w:p>
    <w:p>
      <w:r>
        <w:t>4. Check time overlap.</w:t>
      </w:r>
    </w:p>
    <w:p>
      <w:r>
        <w:t>5. If overlap, check room / instructor / section rules and record a conflict.</w:t>
      </w:r>
    </w:p>
    <w:p>
      <w:r>
        <w:t>*Kid version:* Compare every class sticker with every other sticker and see if they fight.</w:t>
      </w:r>
    </w:p>
    <w:p>
      <w:r>
        <w:t>Super admin uses a similar idea but groups by room+day and instructor+day first (faster for huge lists) and marks cross-department clashes as more serious.</w:t>
      </w:r>
    </w:p>
    <w:p>
      <w:pPr>
        <w:pStyle w:val="Heading2"/>
      </w:pPr>
      <w:r>
        <w:t>7.2 Break insertion — greedy split</w:t>
      </w:r>
    </w:p>
    <w:p>
      <w:r>
        <w:t>Where: insertBreaks() in App.jsx.</w:t>
      </w:r>
    </w:p>
    <w:p>
      <w:r>
        <w:t>Recipe:</w:t>
      </w:r>
    </w:p>
    <w:p>
      <w:r>
        <w:t>1. Sort blocks by start time.</w:t>
      </w:r>
    </w:p>
    <w:p>
      <w:r>
        <w:t>2. Insert lunch where needed.</w:t>
      </w:r>
    </w:p>
    <w:p>
      <w:r>
        <w:t>3. Walk through teaching blocks; count teaching hours; when count hits 3, insert a break and reset.</w:t>
      </w:r>
    </w:p>
    <w:p>
      <w:r>
        <w:t>This is greedy — it fixes breaks as it goes left-to-right through the day.</w:t>
      </w:r>
    </w:p>
    <w:p>
      <w:pPr>
        <w:pStyle w:val="Heading2"/>
      </w:pPr>
      <w:r>
        <w:t>7.3 Auto-generate faculty from students — copy with deduplication</w:t>
      </w:r>
    </w:p>
    <w:p>
      <w:r>
        <w:t>Where: POST /api/generate-faculty-from-students in BackEnd/server.js.</w:t>
      </w:r>
    </w:p>
    <w:p>
      <w:r>
        <w:t>Recipe:</w:t>
      </w:r>
    </w:p>
    <w:p>
      <w:r>
        <w:t>1. Read all student blocks that have an instructor name.</w:t>
      </w:r>
    </w:p>
    <w:p>
      <w:r>
        <w:t>2. For each block:</w:t>
      </w:r>
    </w:p>
    <w:p>
      <w:r>
        <w:t>- Make sure the instructor exists in instructors table.</w:t>
      </w:r>
    </w:p>
    <w:p>
      <w:r>
        <w:t>- Check if an identical instructor schedule already exists (same teacher, subject, section, day, start, end).</w:t>
      </w:r>
    </w:p>
    <w:p>
      <w:r>
        <w:t>- If not duplicate → insert into schedules.</w:t>
      </w:r>
    </w:p>
    <w:p>
      <w:r>
        <w:t>- If duplicate → skip.</w:t>
      </w:r>
    </w:p>
    <w:p>
      <w:r>
        <w:t>3. Return how many were added vs skipped.</w:t>
      </w:r>
    </w:p>
    <w:p>
      <w:r>
        <w:t>*Kid version:* Copy the student timetable onto the teacher’s wall chart, but don’t paste the same sticker twice.</w:t>
      </w:r>
    </w:p>
    <w:p>
      <w:r>
        <w:t>Note: This does not invent new times — it mirrors what was already planned for students.</w:t>
      </w:r>
    </w:p>
    <w:p>
      <w:pPr>
        <w:pStyle w:val="Heading2"/>
      </w:pPr>
      <w:r>
        <w:t>7.4 Conflict suggestions — brute-force search</w:t>
      </w:r>
    </w:p>
    <w:p>
      <w:r>
        <w:t>Where: findSuggestions() in App.jsx.</w:t>
      </w:r>
    </w:p>
    <w:p>
      <w:r>
        <w:t>Recipe:</w:t>
      </w:r>
    </w:p>
    <w:p>
      <w:r>
        <w:t>• Try every other room on that day.</w:t>
      </w:r>
    </w:p>
    <w:p>
      <w:r>
        <w:t>• Try every other hour slot (respecting lunch).</w:t>
      </w:r>
    </w:p>
    <w:p>
      <w:r>
        <w:t>• Try every other day.</w:t>
      </w:r>
    </w:p>
    <w:p>
      <w:r>
        <w:t>• Keep slots that have zero overlapping blocks.</w:t>
      </w:r>
    </w:p>
    <w:p>
      <w:r>
        <w:t>Simple but easy to understand.</w:t>
      </w:r>
    </w:p>
    <w:p>
      <w:pPr>
        <w:pStyle w:val="Heading2"/>
      </w:pPr>
      <w:r>
        <w:t>7.5 Subject icon hash</w:t>
      </w:r>
    </w:p>
    <w:p>
      <w:r>
        <w:t>Where: getSubjectIcon() in App.jsx.</w:t>
      </w:r>
    </w:p>
    <w:p>
      <w:r>
        <w:t>• Adds a fun emoji per subject name using a small string hash (consistent icon for same subject).</w:t>
      </w:r>
    </w:p>
    <w:p>
      <w:pPr>
        <w:pStyle w:val="Heading2"/>
      </w:pPr>
      <w:r>
        <w:t>7.6 Excel export layout</w:t>
      </w:r>
    </w:p>
    <w:p>
      <w:r>
        <w:t>Where: BackEnd/generate.py and generate_student.py.</w:t>
      </w:r>
    </w:p>
    <w:p>
      <w:r>
        <w:t>Recipe:</w:t>
      </w:r>
    </w:p>
    <w:p>
      <w:r>
        <w:t>1. Load schedules from database.</w:t>
      </w:r>
    </w:p>
    <w:p>
      <w:r>
        <w:t>2. Build an Excel workbook with openpyxl.</w:t>
      </w:r>
    </w:p>
    <w:p>
      <w:r>
        <w:t>3. One sheet per instructor (faculty) or per section (student).</w:t>
      </w:r>
    </w:p>
    <w:p>
      <w:r>
        <w:t>4. Rows = time slots, columns = days; merge cells for multi-hour blocks.</w:t>
      </w:r>
    </w:p>
    <w:p>
      <w:r>
        <w:t>5. Color-code labs vs lectures; strip emoji for compatibility with OnlyOffice.</w:t>
      </w:r>
    </w:p>
    <w:p>
      <w:r>
        <w:t>Not a scheduling solver — a pretty printer for data you already saved.</w:t>
      </w:r>
    </w:p>
    <w:p>
      <w:pPr>
        <w:pStyle w:val="Heading2"/>
      </w:pPr>
      <w:r>
        <w:t>What SmartSched does NOT do</w:t>
      </w:r>
    </w:p>
    <w:p>
      <w:r>
        <w:t>• It does not use AI or genetic algorithms to automatically find the perfect timetable from scratch.</w:t>
      </w:r>
    </w:p>
    <w:p>
      <w:r>
        <w:t>• It does not optimize travel time or teacher preferences beyond conflict checks and suggestions.</w:t>
      </w:r>
    </w:p>
    <w:p>
      <w:r>
        <w:t>• Humans still place classes on the grid; the computer checks, organizes breaks, copies, and reports.</w:t>
      </w:r>
    </w:p>
    <w:p>
      <w:r>
        <w:t>——————————————————————————————————————————————————</w:t>
      </w:r>
    </w:p>
    <w:p>
      <w:pPr>
        <w:pStyle w:val="Heading1"/>
      </w:pPr>
      <w:r>
        <w:t>8. Features and What Each Page Does</w:t>
      </w:r>
    </w:p>
    <w:p>
      <w:pPr>
        <w:pStyle w:val="Heading2"/>
      </w:pPr>
      <w:r>
        <w:t>Main menu (department admin)</w:t>
      </w:r>
    </w:p>
    <w:p>
      <w:r>
        <w:t>Page  |  What you do here</w:t>
      </w:r>
    </w:p>
    <w:p>
      <w:r>
        <w:t>Dashboard  |  Quick stats and welcome; see semester context</w:t>
      </w:r>
    </w:p>
    <w:p>
      <w:r>
        <w:t>Academic Setup  |  School year + semester</w:t>
      </w:r>
    </w:p>
    <w:p>
      <w:r>
        <w:t>Subject Setup  |  CRUD subjects (codes, GE rules, etc.)</w:t>
      </w:r>
    </w:p>
    <w:p>
      <w:r>
        <w:t>Instructor Pool  |  Add/edit/delete teachers</w:t>
      </w:r>
    </w:p>
    <w:p>
      <w:r>
        <w:t>Instructor Assignment  |  Which teacher teaches which subject</w:t>
      </w:r>
    </w:p>
    <w:p>
      <w:r>
        <w:t>Section Pool  |  Add class sections by year level</w:t>
      </w:r>
    </w:p>
    <w:p>
      <w:r>
        <w:t>Student Load  |  Weekly grid per section + Auto-Generate Faculty button</w:t>
      </w:r>
    </w:p>
    <w:p>
      <w:r>
        <w:t>Instructor Load  |  Weekly grid per teacher</w:t>
      </w:r>
    </w:p>
    <w:p>
      <w:r>
        <w:t>Schedule Output  |  View/edit/print instructor &amp; student timetables; clear all; export</w:t>
      </w:r>
    </w:p>
    <w:p>
      <w:r>
        <w:t>Room Schedule  |  See room usage across the week</w:t>
      </w:r>
    </w:p>
    <w:p>
      <w:pPr>
        <w:pStyle w:val="Heading2"/>
      </w:pPr>
      <w:r>
        <w:t>Super admin panel (extra powers)</w:t>
      </w:r>
    </w:p>
    <w:p>
      <w:r>
        <w:t>Feature  |  What it does</w:t>
      </w:r>
    </w:p>
    <w:p>
      <w:r>
        <w:t>Overview  |  Count instructors, sections, schedule blocks per department</w:t>
      </w:r>
    </w:p>
    <w:p>
      <w:r>
        <w:t>Department preview  |  “Pretend” to be a department and edit as them</w:t>
      </w:r>
    </w:p>
    <w:p>
      <w:r>
        <w:t>Admin accounts  |  Create department admins, unlock locked accounts</w:t>
      </w:r>
    </w:p>
    <w:p>
      <w:r>
        <w:t>Database viewer  |  Browse raw schedule tables</w:t>
      </w:r>
    </w:p>
    <w:p>
      <w:r>
        <w:t>Conflict detector  |  Scan all departments for room and instructor double-bookings</w:t>
      </w:r>
    </w:p>
    <w:p>
      <w:r>
        <w:t>Analytics  |  Charts/stats from schedule data</w:t>
      </w:r>
    </w:p>
    <w:p>
      <w:r>
        <w:t>Backup  |  Download PostgreSQL dump (pg_dump)</w:t>
      </w:r>
    </w:p>
    <w:p>
      <w:pPr>
        <w:pStyle w:val="Heading2"/>
      </w:pPr>
      <w:r>
        <w:t>Other features</w:t>
      </w:r>
    </w:p>
    <w:p>
      <w:r>
        <w:t>• Print modal — printable layout with subject codes and breaks</w:t>
      </w:r>
    </w:p>
    <w:p>
      <w:r>
        <w:t>• Edit schedule block — change time/room after save</w:t>
      </w:r>
    </w:p>
    <w:p>
      <w:r>
        <w:t>• Conflict toast — pop-up explaining what went wrong</w:t>
      </w:r>
    </w:p>
    <w:p>
      <w:r>
        <w:t>• Department themes — colors and logos per program</w:t>
      </w:r>
    </w:p>
    <w:p>
      <w:r>
        <w:t>• Instructor registration (separate module) — extended teacher/subject registration API</w:t>
      </w:r>
    </w:p>
    <w:p>
      <w:r>
        <w:t>——————————————————————————————————————————————————</w:t>
      </w:r>
    </w:p>
    <w:p>
      <w:pPr>
        <w:pStyle w:val="Heading1"/>
      </w:pPr>
      <w:r>
        <w:t>9. Rooms, Time, and Breaks</w:t>
      </w:r>
    </w:p>
    <w:p>
      <w:pPr>
        <w:pStyle w:val="Heading2"/>
      </w:pPr>
      <w:r>
        <w:t>Time grid</w:t>
      </w:r>
    </w:p>
    <w:p>
      <w:r>
        <w:t>• Days: Monday through Sunday</w:t>
      </w:r>
    </w:p>
    <w:p>
      <w:r>
        <w:t>• Hours: roughly 7 AM to 8 PM (DAY_START = 7, DAY_END = 20)</w:t>
      </w:r>
    </w:p>
    <w:p>
      <w:r>
        <w:t>• Half-hour steps are supported in display (fmtH handles .5 as 30 minutes)</w:t>
      </w:r>
    </w:p>
    <w:p>
      <w:pPr>
        <w:pStyle w:val="Heading2"/>
      </w:pPr>
      <w:r>
        <w:t>Rooms</w:t>
      </w:r>
    </w:p>
    <w:p>
      <w:r>
        <w:t>Lecture  |  Laboratory</w:t>
      </w:r>
    </w:p>
    <w:p>
      <w:r>
        <w:t>Room 1–5  |  Lab A, B, C</w:t>
      </w:r>
    </w:p>
    <w:p>
      <w:pPr>
        <w:pStyle w:val="Heading2"/>
      </w:pPr>
      <w:r>
        <w:t>Breaks on the timetable</w:t>
      </w:r>
    </w:p>
    <w:p>
      <w:r>
        <w:t>• Lunch — fixed noon block</w:t>
      </w:r>
    </w:p>
    <w:p>
      <w:r>
        <w:t>• Teaching break — after 3 hours of class</w:t>
      </w:r>
    </w:p>
    <w:p>
      <w:r>
        <w:t>• Breaks show as ☕ Break in Schedule Output (yellow styling)</w:t>
      </w:r>
    </w:p>
    <w:p>
      <w:r>
        <w:t>Break rows are stored with is_break = true so conflict checks ignore them.</w:t>
      </w:r>
    </w:p>
    <w:p>
      <w:r>
        <w:t>——————————————————————————————————————————————————</w:t>
      </w:r>
    </w:p>
    <w:p>
      <w:pPr>
        <w:pStyle w:val="Heading1"/>
      </w:pPr>
      <w:r>
        <w:t>10. Safety, Limits, and Login</w:t>
      </w:r>
    </w:p>
    <w:p>
      <w:pPr>
        <w:pStyle w:val="Heading2"/>
      </w:pPr>
      <w:r>
        <w:t>Login flow</w:t>
      </w:r>
    </w:p>
    <w:p>
      <w:r>
        <w:t>1. PIN verification (/auth/verify-pin) — first key</w:t>
      </w:r>
    </w:p>
    <w:p>
      <w:r>
        <w:t>2. Password login (/auth/login) — second key</w:t>
      </w:r>
    </w:p>
    <w:p>
      <w:r>
        <w:t>3. Session cookie (8 hours) — browser remembers you’re inside</w:t>
      </w:r>
    </w:p>
    <w:p>
      <w:pPr>
        <w:pStyle w:val="Heading2"/>
      </w:pPr>
      <w:r>
        <w:t>Security ideas</w:t>
      </w:r>
    </w:p>
    <w:p>
      <w:r>
        <w:t>• Passwords and PINs stored as bcrypt hashes (not plain text)</w:t>
      </w:r>
    </w:p>
    <w:p>
      <w:r>
        <w:t>• Failed attempt counters → lockout</w:t>
      </w:r>
    </w:p>
    <w:p>
      <w:r>
        <w:t>• CORS only allows the frontend origin</w:t>
      </w:r>
    </w:p>
    <w:p>
      <w:r>
        <w:t>• Each department’s data lives in a separate PostgreSQL schema (bsit, crim, …)</w:t>
      </w:r>
    </w:p>
    <w:p>
      <w:pPr>
        <w:pStyle w:val="Heading2"/>
      </w:pPr>
      <w:r>
        <w:t>Data isolation</w:t>
      </w:r>
    </w:p>
    <w:p>
      <w:r>
        <w:t>• Department admin only sees their schema.</w:t>
      </w:r>
    </w:p>
    <w:p>
      <w:r>
        <w:t>• Super admin can see everyone or preview one department at a time.</w:t>
      </w:r>
    </w:p>
    <w:p>
      <w:r>
        <w:t>——————————————————————————————————————————————————</w:t>
      </w:r>
    </w:p>
    <w:p>
      <w:pPr>
        <w:pStyle w:val="Heading1"/>
      </w:pPr>
      <w:r>
        <w:t>11. Technical Parts (For Grown-Ups)</w:t>
      </w:r>
    </w:p>
    <w:p>
      <w:pPr>
        <w:pStyle w:val="Heading2"/>
      </w:pPr>
      <w:r>
        <w:t>Architecture</w:t>
      </w:r>
    </w:p>
    <w:p>
      <w:r>
        <w:rPr>
          <w:rFonts w:ascii="Consolas" w:hAnsi="Consolas"/>
          <w:sz w:val="18"/>
        </w:rPr>
        <w:t>Browser (React + Vite)</w:t>
      </w:r>
    </w:p>
    <w:p>
      <w:r>
        <w:rPr>
          <w:rFonts w:ascii="Consolas" w:hAnsi="Consolas"/>
          <w:sz w:val="18"/>
        </w:rPr>
        <w:t xml:space="preserve">    ↕ HTTP + cookies (session)</w:t>
      </w:r>
    </w:p>
    <w:p>
      <w:r>
        <w:rPr>
          <w:rFonts w:ascii="Consolas" w:hAnsi="Consolas"/>
          <w:sz w:val="18"/>
        </w:rPr>
        <w:t>Express.js server (BackEnd/server.js)</w:t>
      </w:r>
    </w:p>
    <w:p>
      <w:r>
        <w:rPr>
          <w:rFonts w:ascii="Consolas" w:hAnsi="Consolas"/>
          <w:sz w:val="18"/>
        </w:rPr>
        <w:t xml:space="preserve">    ↕ SQL</w:t>
      </w:r>
    </w:p>
    <w:p>
      <w:r>
        <w:rPr>
          <w:rFonts w:ascii="Consolas" w:hAnsi="Consolas"/>
          <w:sz w:val="18"/>
        </w:rPr>
        <w:t>PostgreSQL (database per department schema)</w:t>
      </w:r>
    </w:p>
    <w:p>
      <w:r>
        <w:rPr>
          <w:rFonts w:ascii="Consolas" w:hAnsi="Consolas"/>
          <w:sz w:val="18"/>
        </w:rPr>
        <w:t xml:space="preserve">    ↕ optional</w:t>
      </w:r>
    </w:p>
    <w:p>
      <w:r>
        <w:rPr>
          <w:rFonts w:ascii="Consolas" w:hAnsi="Consolas"/>
          <w:sz w:val="18"/>
        </w:rPr>
        <w:t>Python scripts (openpyxl) for Excel export</w:t>
      </w:r>
    </w:p>
    <w:p>
      <w:pPr>
        <w:pStyle w:val="Heading2"/>
      </w:pPr>
      <w:r>
        <w:t>Main technologies</w:t>
      </w:r>
    </w:p>
    <w:p>
      <w:r>
        <w:t>Layer  |  Tech</w:t>
      </w:r>
    </w:p>
    <w:p>
      <w:r>
        <w:t>Frontend  |  React, Vite, JSX</w:t>
      </w:r>
    </w:p>
    <w:p>
      <w:r>
        <w:t>Backend  |  Node.js, Express, express-session</w:t>
      </w:r>
    </w:p>
    <w:p>
      <w:r>
        <w:t>Database  |  PostgreSQL (pg driver)</w:t>
      </w:r>
    </w:p>
    <w:p>
      <w:r>
        <w:t>Auth  |  bcrypt, server-side sessions</w:t>
      </w:r>
    </w:p>
    <w:p>
      <w:r>
        <w:t>Export  |  Python 3, openpyxl</w:t>
      </w:r>
    </w:p>
    <w:p>
      <w:pPr>
        <w:pStyle w:val="Heading2"/>
      </w:pPr>
      <w:r>
        <w:t>Important API examples</w:t>
      </w:r>
    </w:p>
    <w:p>
      <w:r>
        <w:t>• GET/POST /api/schedules — instructor timetables</w:t>
      </w:r>
    </w:p>
    <w:p>
      <w:r>
        <w:t>• GET/POST /api/student-schedules — section timetables</w:t>
      </w:r>
    </w:p>
    <w:p>
      <w:r>
        <w:t>• POST /api/generate-faculty-from-students — mirror student → faculty</w:t>
      </w:r>
    </w:p>
    <w:p>
      <w:r>
        <w:t>• POST /api/generate — run Python Excel builder</w:t>
      </w:r>
    </w:p>
    <w:p>
      <w:r>
        <w:t>• GET /api/download?type=instructor|student — download .xlsx</w:t>
      </w:r>
    </w:p>
    <w:p>
      <w:pPr>
        <w:pStyle w:val="Heading2"/>
      </w:pPr>
      <w:r>
        <w:t>File locations (for developers)</w:t>
      </w:r>
    </w:p>
    <w:p>
      <w:r>
        <w:t>File  |  Role</w:t>
      </w:r>
    </w:p>
    <w:p>
      <w:r>
        <w:t>frontend/src/App.jsx  |  Main UI, grids, conflicts, breaks</w:t>
      </w:r>
    </w:p>
    <w:p>
      <w:r>
        <w:t>BackEnd/server.js  |  All API routes and auth</w:t>
      </w:r>
    </w:p>
    <w:p>
      <w:r>
        <w:t>BackEnd/database.js  |  PostgreSQL pool + capacity constants</w:t>
      </w:r>
    </w:p>
    <w:p>
      <w:r>
        <w:t>BackEnd/generate.py  |  Faculty Excel export</w:t>
      </w:r>
    </w:p>
    <w:p>
      <w:r>
        <w:t>BackEnd/generate_student.py  |  Student Excel export</w:t>
      </w:r>
    </w:p>
    <w:p>
      <w:r>
        <w:t>frontend/src/SuperAdminPanel.jsx  |  Super admin tools</w:t>
      </w:r>
    </w:p>
    <w:p>
      <w:r>
        <w:t>frontend/src/ProtectedRoute.jsx  |  Login screens</w:t>
      </w:r>
    </w:p>
    <w:p>
      <w:r>
        <w:t>——————————————————————————————————————————————————</w:t>
      </w:r>
    </w:p>
    <w:p>
      <w:pPr>
        <w:pStyle w:val="Heading1"/>
      </w:pPr>
      <w:r>
        <w:t>Quick Summary (Read This to a 5-Year-Old)</w:t>
      </w:r>
    </w:p>
    <w:p>
      <w:r>
        <w:t>&gt; SmartSched is a computer helper for college.</w:t>
      </w:r>
    </w:p>
    <w:p>
      <w:r>
        <w:t>&gt; You tell it which subjects, teachers, and classes you have.</w:t>
      </w:r>
    </w:p>
    <w:p>
      <w:r>
        <w:t>&gt; You paint when each class happens on a weekly calendar.</w:t>
      </w:r>
    </w:p>
    <w:p>
      <w:r>
        <w:t>&gt; It makes sure no room is double-booked and no teacher is in two places at once.</w:t>
      </w:r>
    </w:p>
    <w:p>
      <w:r>
        <w:t>&gt; It adds lunch and rest breaks automatically.</w:t>
      </w:r>
    </w:p>
    <w:p>
      <w:r>
        <w:t>&gt; It can copy student schedules onto teacher schedules.</w:t>
      </w:r>
    </w:p>
    <w:p>
      <w:r>
        <w:t>&gt; It can print pretty Excel timetables.</w:t>
      </w:r>
    </w:p>
    <w:p>
      <w:r>
        <w:t>&gt; Each department has its own notebook; the super boss can peek at all notebooks and find mistakes across the whole school.</w:t>
      </w:r>
    </w:p>
    <w:p>
      <w:r>
        <w:t>——————————————————————————————————————————————————</w:t>
      </w:r>
    </w:p>
    <w:p>
      <w:r>
        <w:t>*Document generated from the SmartSched codebase. Last updated: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